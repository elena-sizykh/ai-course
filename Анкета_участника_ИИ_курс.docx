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9356" w:type="dxa"/>
      </w:tblPr>
      <w:tblGrid>
        <w:gridCol w:w="9072"/>
      </w:tblGrid>
      <w:tr>
        <w:tc>
          <w:tcPr>
            <w:tcW w:type="dxa" w:w="9072"/>
            <w:shd w:val="clear" w:color="auto" w:fill="1A1A2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80" w:after="40"/>
              <w:jc w:val="center"/>
              <w:shd w:val="clear" w:color="auto" w:fill="1A1A2E"/>
            </w:pPr>
            <w:r>
              <w:rPr>
                <w:sz w:val="64"/>
              </w:rPr>
              <w:t>🤖</w:t>
            </w:r>
          </w:p>
          <w:p>
            <w:pPr>
              <w:spacing w:before="80" w:after="40"/>
              <w:jc w:val="center"/>
              <w:shd w:val="clear" w:color="auto" w:fill="1A1A2E"/>
            </w:pPr>
            <w:r>
              <w:rPr>
                <w:rFonts w:ascii="Arial" w:hAnsi="Arial"/>
                <w:b/>
                <w:color w:val="FFFFFF"/>
                <w:sz w:val="52"/>
              </w:rPr>
              <w:t>ИИ-ПРАКТИКУМ</w:t>
            </w:r>
          </w:p>
          <w:p>
            <w:pPr>
              <w:spacing w:before="80" w:after="280"/>
              <w:jc w:val="center"/>
              <w:shd w:val="clear" w:color="auto" w:fill="1A1A2E"/>
            </w:pPr>
            <w:r>
              <w:rPr>
                <w:rFonts w:ascii="Arial" w:hAnsi="Arial"/>
                <w:i/>
                <w:color w:val="B0C8EA"/>
                <w:sz w:val="26"/>
              </w:rPr>
              <w:t>Анкета участника — заполни до начала курса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1. </w:t>
      </w:r>
      <w:r>
        <w:rPr>
          <w:rFonts w:ascii="Arial" w:hAnsi="Arial"/>
          <w:b/>
          <w:color w:val="1A1A2E"/>
          <w:sz w:val="22"/>
        </w:rPr>
        <w:t>Фамилия, Имя</w:t>
      </w:r>
    </w:p>
    <w:p>
      <w:pPr>
        <w:spacing w:before="40" w:after="120"/>
      </w:pPr>
      <w:r>
        <w:rPr>
          <w:rFonts w:ascii="Arial" w:hAnsi="Arial"/>
          <w:color w:val="AABBCC"/>
          <w:sz w:val="20"/>
        </w:rPr>
        <w:t>____________________________________________________________________</w:t>
      </w:r>
    </w:p>
    <w:p>
      <w:pPr>
        <w:spacing w:before="40" w:after="40"/>
        <w:pBdr>
          <w:bottom w:val="single" w:sz="6" w:space="1" w:color="C5D8F0"/>
        </w:pBdr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2. </w:t>
      </w:r>
      <w:r>
        <w:rPr>
          <w:rFonts w:ascii="Arial" w:hAnsi="Arial"/>
          <w:b/>
          <w:color w:val="1A1A2E"/>
          <w:sz w:val="22"/>
        </w:rPr>
        <w:t>Контакт для связи — телефон или ник в Telegram</w:t>
      </w:r>
    </w:p>
    <w:p>
      <w:pPr>
        <w:spacing w:before="40" w:after="120"/>
      </w:pPr>
      <w:r>
        <w:rPr>
          <w:rFonts w:ascii="Arial" w:hAnsi="Arial"/>
          <w:color w:val="AABBCC"/>
          <w:sz w:val="20"/>
        </w:rPr>
        <w:t>____________________________________________________________________</w:t>
      </w:r>
    </w:p>
    <w:p>
      <w:pPr>
        <w:spacing w:before="40" w:after="40"/>
        <w:pBdr>
          <w:bottom w:val="single" w:sz="6" w:space="1" w:color="C5D8F0"/>
        </w:pBdr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3. </w:t>
      </w:r>
      <w:r>
        <w:rPr>
          <w:rFonts w:ascii="Arial" w:hAnsi="Arial"/>
          <w:b/>
          <w:color w:val="1A1A2E"/>
          <w:sz w:val="22"/>
        </w:rPr>
        <w:t>Есть ли у тебя рабочий VPN?</w:t>
      </w:r>
    </w:p>
    <w:p>
      <w:pPr>
        <w:spacing w:before="40" w:after="40"/>
      </w:pPr>
      <w:r>
        <w:rPr>
          <w:rFonts w:ascii="Arial" w:hAnsi="Arial"/>
          <w:color w:val="1A1A2E"/>
          <w:sz w:val="22"/>
        </w:rPr>
        <w:t xml:space="preserve">  ☐  Да   ☐  Нет</w:t>
      </w:r>
    </w:p>
    <w:p>
      <w:pPr>
        <w:spacing w:before="40" w:after="40"/>
        <w:pBdr>
          <w:bottom w:val="single" w:sz="6" w:space="1" w:color="C5D8F0"/>
        </w:pBdr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4. </w:t>
      </w:r>
      <w:r>
        <w:rPr>
          <w:rFonts w:ascii="Arial" w:hAnsi="Arial"/>
          <w:b/>
          <w:color w:val="1A1A2E"/>
          <w:sz w:val="22"/>
        </w:rPr>
        <w:t>Есть ли возможность оплачивать зарубежные сервисы?</w:t>
      </w:r>
    </w:p>
    <w:p>
      <w:pPr>
        <w:spacing w:before="20" w:after="20"/>
      </w:pPr>
      <w:r>
        <w:rPr>
          <w:rFonts w:ascii="Arial" w:hAnsi="Arial"/>
          <w:color w:val="1A1A2E"/>
          <w:sz w:val="22"/>
        </w:rPr>
        <w:t xml:space="preserve">  ☐  Онлайн (российская карта)</w:t>
      </w:r>
    </w:p>
    <w:p>
      <w:pPr>
        <w:spacing w:before="20" w:after="20"/>
      </w:pPr>
      <w:r>
        <w:rPr>
          <w:rFonts w:ascii="Arial" w:hAnsi="Arial"/>
          <w:color w:val="1A1A2E"/>
          <w:sz w:val="22"/>
        </w:rPr>
        <w:t xml:space="preserve">  ☐  Офлайн (наличные / перевод)</w:t>
      </w:r>
    </w:p>
    <w:p>
      <w:pPr>
        <w:spacing w:before="20" w:after="20"/>
      </w:pPr>
      <w:r>
        <w:rPr>
          <w:rFonts w:ascii="Arial" w:hAnsi="Arial"/>
          <w:color w:val="1A1A2E"/>
          <w:sz w:val="22"/>
        </w:rPr>
        <w:t xml:space="preserve">  ☐  Заграничная карта</w:t>
      </w:r>
    </w:p>
    <w:p>
      <w:pPr>
        <w:spacing w:before="20" w:after="20"/>
      </w:pPr>
      <w:r>
        <w:rPr>
          <w:rFonts w:ascii="Arial" w:hAnsi="Arial"/>
          <w:color w:val="1A1A2E"/>
          <w:sz w:val="22"/>
        </w:rPr>
        <w:t xml:space="preserve">  ☐  Нет возможности</w:t>
      </w:r>
    </w:p>
    <w:p>
      <w:pPr>
        <w:spacing w:before="40" w:after="40"/>
        <w:pBdr>
          <w:bottom w:val="single" w:sz="6" w:space="1" w:color="C5D8F0"/>
        </w:pBdr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5. </w:t>
      </w:r>
      <w:r>
        <w:rPr>
          <w:rFonts w:ascii="Arial" w:hAnsi="Arial"/>
          <w:b/>
          <w:color w:val="1A1A2E"/>
          <w:sz w:val="22"/>
        </w:rPr>
        <w:t>Есть ли у тебя виртуальный или реальный международный номер телефона?</w:t>
      </w:r>
    </w:p>
    <w:p>
      <w:pPr>
        <w:spacing w:before="40" w:after="40"/>
      </w:pPr>
      <w:r>
        <w:rPr>
          <w:rFonts w:ascii="Arial" w:hAnsi="Arial"/>
          <w:color w:val="1A1A2E"/>
          <w:sz w:val="22"/>
        </w:rPr>
        <w:t xml:space="preserve">  ☐  Да   ☐  Нет</w:t>
      </w:r>
    </w:p>
    <w:p>
      <w:pPr>
        <w:spacing w:before="40" w:after="40"/>
        <w:pBdr>
          <w:bottom w:val="single" w:sz="6" w:space="1" w:color="C5D8F0"/>
        </w:pBdr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6. </w:t>
      </w:r>
      <w:r>
        <w:rPr>
          <w:rFonts w:ascii="Arial" w:hAnsi="Arial"/>
          <w:b/>
          <w:color w:val="1A1A2E"/>
          <w:sz w:val="22"/>
        </w:rPr>
        <w:t>Какие ИИ-программы у тебя установлены? (отметь всё подходящее)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4200" w:type="dxa"/>
            <w:shd w:val="clear" w:color="auto" w:fill="4A90D9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Программа</w:t>
            </w:r>
          </w:p>
        </w:tc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2400" w:type="dxa"/>
            <w:shd w:val="clear" w:color="auto" w:fill="4A90D9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На компьютере</w:t>
            </w:r>
          </w:p>
        </w:tc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2400" w:type="dxa"/>
            <w:shd w:val="clear" w:color="auto" w:fill="4A90D9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На телефоне</w:t>
            </w:r>
          </w:p>
        </w:tc>
      </w:tr>
      <w:tr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4200" w:type="dxa"/>
            <w:shd w:val="clear" w:color="auto" w:fill="EFF4FB"/>
            <w:vAlign w:val="center"/>
          </w:tcPr>
          <w:p>
            <w:pPr>
              <w:spacing w:before="60" w:after="60"/>
              <w:ind w:left="170"/>
            </w:pPr>
            <w:r>
              <w:rPr>
                <w:rFonts w:ascii="Arial" w:hAnsi="Arial"/>
                <w:color w:val="1A1A2E"/>
                <w:sz w:val="22"/>
              </w:rPr>
              <w:t>ChatGPT</w:t>
            </w:r>
          </w:p>
        </w:tc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2400" w:type="dxa"/>
            <w:shd w:val="clear" w:color="auto" w:fill="EFF4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A90D9"/>
                <w:sz w:val="26"/>
              </w:rPr>
              <w:t>☐</w:t>
            </w:r>
          </w:p>
        </w:tc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2400" w:type="dxa"/>
            <w:shd w:val="clear" w:color="auto" w:fill="EFF4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A90D9"/>
                <w:sz w:val="26"/>
              </w:rPr>
              <w:t>☐</w:t>
            </w:r>
          </w:p>
        </w:tc>
      </w:tr>
      <w:tr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4200" w:type="dxa"/>
            <w:shd w:val="clear" w:color="auto" w:fill="FFFFFF"/>
            <w:vAlign w:val="center"/>
          </w:tcPr>
          <w:p>
            <w:pPr>
              <w:spacing w:before="60" w:after="60"/>
              <w:ind w:left="170"/>
            </w:pPr>
            <w:r>
              <w:rPr>
                <w:rFonts w:ascii="Arial" w:hAnsi="Arial"/>
                <w:color w:val="1A1A2E"/>
                <w:sz w:val="22"/>
              </w:rPr>
              <w:t>Gemini</w:t>
            </w:r>
          </w:p>
        </w:tc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2400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A90D9"/>
                <w:sz w:val="26"/>
              </w:rPr>
              <w:t>☐</w:t>
            </w:r>
          </w:p>
        </w:tc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2400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A90D9"/>
                <w:sz w:val="26"/>
              </w:rPr>
              <w:t>☐</w:t>
            </w:r>
          </w:p>
        </w:tc>
      </w:tr>
      <w:tr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4200" w:type="dxa"/>
            <w:shd w:val="clear" w:color="auto" w:fill="EFF4FB"/>
            <w:vAlign w:val="center"/>
          </w:tcPr>
          <w:p>
            <w:pPr>
              <w:spacing w:before="60" w:after="60"/>
              <w:ind w:left="170"/>
            </w:pPr>
            <w:r>
              <w:rPr>
                <w:rFonts w:ascii="Arial" w:hAnsi="Arial"/>
                <w:color w:val="1A1A2E"/>
                <w:sz w:val="22"/>
              </w:rPr>
              <w:t>NotebookLM</w:t>
            </w:r>
          </w:p>
        </w:tc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2400" w:type="dxa"/>
            <w:shd w:val="clear" w:color="auto" w:fill="EFF4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A90D9"/>
                <w:sz w:val="26"/>
              </w:rPr>
              <w:t>☐</w:t>
            </w:r>
          </w:p>
        </w:tc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2400" w:type="dxa"/>
            <w:shd w:val="clear" w:color="auto" w:fill="EFF4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A90D9"/>
                <w:sz w:val="26"/>
              </w:rPr>
              <w:t>☐</w:t>
            </w:r>
          </w:p>
        </w:tc>
      </w:tr>
      <w:tr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4200" w:type="dxa"/>
            <w:shd w:val="clear" w:color="auto" w:fill="FFFFFF"/>
            <w:vAlign w:val="center"/>
          </w:tcPr>
          <w:p>
            <w:pPr>
              <w:spacing w:before="60" w:after="60"/>
              <w:ind w:left="170"/>
            </w:pPr>
            <w:r>
              <w:rPr>
                <w:rFonts w:ascii="Arial" w:hAnsi="Arial"/>
                <w:color w:val="1A1A2E"/>
                <w:sz w:val="22"/>
              </w:rPr>
              <w:t>Claude</w:t>
            </w:r>
          </w:p>
        </w:tc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2400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A90D9"/>
                <w:sz w:val="26"/>
              </w:rPr>
              <w:t>☐</w:t>
            </w:r>
          </w:p>
        </w:tc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2400" w:type="dxa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A90D9"/>
                <w:sz w:val="26"/>
              </w:rPr>
              <w:t>☐</w:t>
            </w:r>
          </w:p>
        </w:tc>
      </w:tr>
      <w:tr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4200" w:type="dxa"/>
            <w:shd w:val="clear" w:color="auto" w:fill="EFF4FB"/>
            <w:vAlign w:val="center"/>
          </w:tcPr>
          <w:p>
            <w:pPr>
              <w:spacing w:before="60" w:after="60"/>
              <w:ind w:left="170"/>
            </w:pPr>
            <w:r>
              <w:rPr>
                <w:rFonts w:ascii="Arial" w:hAnsi="Arial"/>
                <w:color w:val="1A1A2E"/>
                <w:sz w:val="22"/>
              </w:rPr>
              <w:t>Perplexity</w:t>
            </w:r>
          </w:p>
        </w:tc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2400" w:type="dxa"/>
            <w:shd w:val="clear" w:color="auto" w:fill="EFF4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A90D9"/>
                <w:sz w:val="26"/>
              </w:rPr>
              <w:t>☐</w:t>
            </w:r>
          </w:p>
        </w:tc>
        <w:tc>
          <w:tcPr>
            <w:tcW w:type="dxa" w:w="3024"/>
            <w:tcBorders>
              <w:top w:val="single" w:sz="6" w:space="0" w:color="C5D8F0"/>
              <w:left w:val="single" w:sz="6" w:space="0" w:color="C5D8F0"/>
              <w:bottom w:val="single" w:sz="6" w:space="0" w:color="C5D8F0"/>
              <w:right w:val="single" w:sz="6" w:space="0" w:color="C5D8F0"/>
            </w:tcBorders>
            <w:tcW w:w="2400" w:type="dxa"/>
            <w:shd w:val="clear" w:color="auto" w:fill="EFF4FB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4A90D9"/>
                <w:sz w:val="26"/>
              </w:rPr>
              <w:t>☐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C5D8F0"/>
        </w:pBdr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7. </w:t>
      </w:r>
      <w:r>
        <w:rPr>
          <w:rFonts w:ascii="Arial" w:hAnsi="Arial"/>
          <w:b/>
          <w:color w:val="1A1A2E"/>
          <w:sz w:val="22"/>
        </w:rPr>
        <w:t>Умеешь ли переключать страну/регион в телефоне и устанавливать недоступные приложения?</w:t>
      </w:r>
    </w:p>
    <w:p>
      <w:pPr>
        <w:spacing w:before="40" w:after="40"/>
      </w:pPr>
      <w:r>
        <w:rPr>
          <w:rFonts w:ascii="Arial" w:hAnsi="Arial"/>
          <w:color w:val="1A1A2E"/>
          <w:sz w:val="22"/>
        </w:rPr>
        <w:t xml:space="preserve">  ☐  Да   ☐  Нет   ☐  Частично</w:t>
      </w:r>
    </w:p>
    <w:p>
      <w:pPr>
        <w:spacing w:before="40" w:after="40"/>
        <w:pBdr>
          <w:bottom w:val="single" w:sz="6" w:space="1" w:color="C5D8F0"/>
        </w:pBdr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8. </w:t>
      </w:r>
      <w:r>
        <w:rPr>
          <w:rFonts w:ascii="Arial" w:hAnsi="Arial"/>
          <w:b/>
          <w:color w:val="1A1A2E"/>
          <w:sz w:val="22"/>
        </w:rPr>
        <w:t>Нужна ли помощь с установкой программ и регистрацией на зарубежных сервисах?</w:t>
      </w:r>
    </w:p>
    <w:p>
      <w:pPr>
        <w:spacing w:before="40" w:after="40"/>
      </w:pPr>
      <w:r>
        <w:rPr>
          <w:rFonts w:ascii="Arial" w:hAnsi="Arial"/>
          <w:color w:val="1A1A2E"/>
          <w:sz w:val="22"/>
        </w:rPr>
        <w:t xml:space="preserve">  ☐  Да   ☐  Нет   ☐  Не уверен(а)</w:t>
      </w:r>
    </w:p>
    <w:p>
      <w:pPr>
        <w:spacing w:before="40" w:after="40"/>
        <w:pBdr>
          <w:bottom w:val="single" w:sz="6" w:space="1" w:color="C5D8F0"/>
        </w:pBdr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9. </w:t>
      </w:r>
      <w:r>
        <w:rPr>
          <w:rFonts w:ascii="Arial" w:hAnsi="Arial"/>
          <w:b/>
          <w:color w:val="1A1A2E"/>
          <w:sz w:val="22"/>
        </w:rPr>
        <w:t>Оцени свой уровень работы с ИИ:</w:t>
      </w:r>
    </w:p>
    <w:p>
      <w:pPr>
        <w:spacing w:before="20" w:after="20"/>
      </w:pPr>
      <w:r>
        <w:rPr>
          <w:rFonts w:ascii="Arial" w:hAnsi="Arial"/>
          <w:sz w:val="22"/>
        </w:rPr>
        <w:t xml:space="preserve">  ☐  </w:t>
      </w:r>
      <w:r>
        <w:rPr>
          <w:rFonts w:ascii="Arial" w:hAnsi="Arial"/>
          <w:b/>
          <w:color w:val="1A1A2E"/>
          <w:sz w:val="22"/>
        </w:rPr>
        <w:t xml:space="preserve">Нулевой — </w:t>
      </w:r>
      <w:r>
        <w:rPr>
          <w:rFonts w:ascii="Arial" w:hAnsi="Arial"/>
          <w:color w:val="1A1A2E"/>
          <w:sz w:val="22"/>
        </w:rPr>
        <w:t>только слышал(а), ничего не знаю</w:t>
      </w:r>
    </w:p>
    <w:p>
      <w:pPr>
        <w:spacing w:before="20" w:after="20"/>
      </w:pPr>
      <w:r>
        <w:rPr>
          <w:rFonts w:ascii="Arial" w:hAnsi="Arial"/>
          <w:sz w:val="22"/>
        </w:rPr>
        <w:t xml:space="preserve">  ☐  </w:t>
      </w:r>
      <w:r>
        <w:rPr>
          <w:rFonts w:ascii="Arial" w:hAnsi="Arial"/>
          <w:b/>
          <w:color w:val="1A1A2E"/>
          <w:sz w:val="22"/>
        </w:rPr>
        <w:t xml:space="preserve">Начальный — </w:t>
      </w:r>
      <w:r>
        <w:rPr>
          <w:rFonts w:ascii="Arial" w:hAnsi="Arial"/>
          <w:color w:val="1A1A2E"/>
          <w:sz w:val="22"/>
        </w:rPr>
        <w:t>пользуюсь базовыми программами</w:t>
      </w:r>
      <w:r>
        <w:rPr>
          <w:rFonts w:ascii="Arial" w:hAnsi="Arial"/>
          <w:color w:val="5A5A7A"/>
          <w:sz w:val="20"/>
        </w:rPr>
        <w:t xml:space="preserve">  (укажи какими): ___________________________</w:t>
      </w:r>
    </w:p>
    <w:p>
      <w:pPr>
        <w:spacing w:before="20" w:after="20"/>
      </w:pPr>
      <w:r>
        <w:rPr>
          <w:rFonts w:ascii="Arial" w:hAnsi="Arial"/>
          <w:sz w:val="22"/>
        </w:rPr>
        <w:t xml:space="preserve">  ☐  </w:t>
      </w:r>
      <w:r>
        <w:rPr>
          <w:rFonts w:ascii="Arial" w:hAnsi="Arial"/>
          <w:b/>
          <w:color w:val="1A1A2E"/>
          <w:sz w:val="22"/>
        </w:rPr>
        <w:t xml:space="preserve">Средний — </w:t>
      </w:r>
      <w:r>
        <w:rPr>
          <w:rFonts w:ascii="Arial" w:hAnsi="Arial"/>
          <w:color w:val="1A1A2E"/>
          <w:sz w:val="22"/>
        </w:rPr>
        <w:t>пользуюсь минимум тремя ИИ-инструментами</w:t>
      </w:r>
      <w:r>
        <w:rPr>
          <w:rFonts w:ascii="Arial" w:hAnsi="Arial"/>
          <w:color w:val="5A5A7A"/>
          <w:sz w:val="20"/>
        </w:rPr>
        <w:t xml:space="preserve">  (укажи какими): ___________________________</w:t>
      </w:r>
    </w:p>
    <w:p>
      <w:pPr>
        <w:spacing w:before="20" w:after="20"/>
      </w:pPr>
      <w:r>
        <w:rPr>
          <w:rFonts w:ascii="Arial" w:hAnsi="Arial"/>
          <w:sz w:val="22"/>
        </w:rPr>
        <w:t xml:space="preserve">  ☐  </w:t>
      </w:r>
      <w:r>
        <w:rPr>
          <w:rFonts w:ascii="Arial" w:hAnsi="Arial"/>
          <w:b/>
          <w:color w:val="1A1A2E"/>
          <w:sz w:val="22"/>
        </w:rPr>
        <w:t xml:space="preserve">Продвинутый — </w:t>
      </w:r>
      <w:r>
        <w:rPr>
          <w:rFonts w:ascii="Arial" w:hAnsi="Arial"/>
          <w:color w:val="1A1A2E"/>
          <w:sz w:val="22"/>
        </w:rPr>
        <w:t>знаю многое, хочу систематизировать</w:t>
      </w:r>
    </w:p>
    <w:p>
      <w:pPr>
        <w:spacing w:before="40" w:after="40"/>
        <w:pBdr>
          <w:bottom w:val="single" w:sz="6" w:space="1" w:color="C5D8F0"/>
        </w:pBdr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10. </w:t>
      </w:r>
      <w:r>
        <w:rPr>
          <w:rFonts w:ascii="Arial" w:hAnsi="Arial"/>
          <w:b/>
          <w:color w:val="1A1A2E"/>
          <w:sz w:val="22"/>
        </w:rPr>
        <w:t>С какого устройства будешь учиться и пользоваться ИИ?</w:t>
      </w:r>
    </w:p>
    <w:p>
      <w:pPr>
        <w:spacing w:before="40" w:after="40"/>
      </w:pPr>
      <w:r>
        <w:rPr>
          <w:rFonts w:ascii="Arial" w:hAnsi="Arial"/>
          <w:color w:val="1A1A2E"/>
          <w:sz w:val="22"/>
        </w:rPr>
        <w:t xml:space="preserve">  ☐  Компьютер   ☐  Телефон   ☐  И то, и другое</w:t>
      </w:r>
    </w:p>
    <w:p>
      <w:pPr>
        <w:spacing w:before="40" w:after="40"/>
        <w:pBdr>
          <w:bottom w:val="single" w:sz="6" w:space="1" w:color="C5D8F0"/>
        </w:pBdr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11. </w:t>
      </w:r>
      <w:r>
        <w:rPr>
          <w:rFonts w:ascii="Arial" w:hAnsi="Arial"/>
          <w:b/>
          <w:color w:val="1A1A2E"/>
          <w:sz w:val="22"/>
        </w:rPr>
        <w:t>Какой браузер используешь?</w:t>
      </w:r>
    </w:p>
    <w:p>
      <w:pPr>
        <w:spacing w:before="40" w:after="40"/>
      </w:pPr>
      <w:r>
        <w:rPr>
          <w:rFonts w:ascii="Arial" w:hAnsi="Arial"/>
          <w:color w:val="1A1A2E"/>
          <w:sz w:val="22"/>
        </w:rPr>
        <w:t xml:space="preserve">  ☐  Chrome    ☐  Safari    ☐  Другой: ______________________________</w:t>
      </w:r>
    </w:p>
    <w:p>
      <w:pPr>
        <w:spacing w:before="40" w:after="40"/>
        <w:pBdr>
          <w:bottom w:val="single" w:sz="6" w:space="1" w:color="C5D8F0"/>
        </w:pBdr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12. </w:t>
      </w:r>
      <w:r>
        <w:rPr>
          <w:rFonts w:ascii="Arial" w:hAnsi="Arial"/>
          <w:b/>
          <w:color w:val="1A1A2E"/>
          <w:sz w:val="22"/>
        </w:rPr>
        <w:t>Зачем идёшь на курс? Что хочешь научиться делать с помощью ИИ?</w:t>
      </w:r>
    </w:p>
    <w:p>
      <w:pPr>
        <w:spacing w:before="40" w:after="120"/>
      </w:pPr>
      <w:r>
        <w:rPr>
          <w:rFonts w:ascii="Arial" w:hAnsi="Arial"/>
          <w:color w:val="AABBCC"/>
          <w:sz w:val="20"/>
        </w:rPr>
        <w:t>____________________________________________________________________</w:t>
      </w:r>
    </w:p>
    <w:p>
      <w:pPr>
        <w:spacing w:before="40" w:after="120"/>
      </w:pPr>
      <w:r>
        <w:rPr>
          <w:rFonts w:ascii="Arial" w:hAnsi="Arial"/>
          <w:color w:val="AABBCC"/>
          <w:sz w:val="20"/>
        </w:rPr>
        <w:t>____________________________________________________________________</w:t>
      </w:r>
    </w:p>
    <w:p>
      <w:pPr>
        <w:spacing w:before="40" w:after="40"/>
        <w:pBdr>
          <w:bottom w:val="single" w:sz="6" w:space="1" w:color="C5D8F0"/>
        </w:pBdr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13. </w:t>
      </w:r>
      <w:r>
        <w:rPr>
          <w:rFonts w:ascii="Arial" w:hAnsi="Arial"/>
          <w:b/>
          <w:color w:val="1A1A2E"/>
          <w:sz w:val="22"/>
        </w:rPr>
        <w:t>Есть ли задачи, которые хочешь автоматизировать или которые отнимают много времени?</w:t>
      </w:r>
    </w:p>
    <w:p>
      <w:pPr>
        <w:spacing w:before="40" w:after="120"/>
      </w:pPr>
      <w:r>
        <w:rPr>
          <w:rFonts w:ascii="Arial" w:hAnsi="Arial"/>
          <w:color w:val="AABBCC"/>
          <w:sz w:val="20"/>
        </w:rPr>
        <w:t>____________________________________________________________________</w:t>
      </w:r>
    </w:p>
    <w:p>
      <w:pPr>
        <w:spacing w:before="40" w:after="120"/>
      </w:pPr>
      <w:r>
        <w:rPr>
          <w:rFonts w:ascii="Arial" w:hAnsi="Arial"/>
          <w:color w:val="AABBCC"/>
          <w:sz w:val="20"/>
        </w:rPr>
        <w:t>____________________________________________________________________</w:t>
      </w:r>
    </w:p>
    <w:p>
      <w:pPr>
        <w:spacing w:before="40" w:after="40"/>
        <w:pBdr>
          <w:bottom w:val="single" w:sz="6" w:space="1" w:color="C5D8F0"/>
        </w:pBdr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14. </w:t>
      </w:r>
      <w:r>
        <w:rPr>
          <w:rFonts w:ascii="Arial" w:hAnsi="Arial"/>
          <w:b/>
          <w:color w:val="1A1A2E"/>
          <w:sz w:val="22"/>
        </w:rPr>
        <w:t>Как тебе удобнее, если что-то непонятно?</w:t>
      </w:r>
    </w:p>
    <w:p>
      <w:pPr>
        <w:spacing w:before="20" w:after="20"/>
      </w:pPr>
      <w:r>
        <w:rPr>
          <w:rFonts w:ascii="Arial" w:hAnsi="Arial"/>
          <w:color w:val="1A1A2E"/>
          <w:sz w:val="22"/>
        </w:rPr>
        <w:t xml:space="preserve">  ☐  Написать в чат</w:t>
      </w:r>
    </w:p>
    <w:p>
      <w:pPr>
        <w:spacing w:before="20" w:after="20"/>
      </w:pPr>
      <w:r>
        <w:rPr>
          <w:rFonts w:ascii="Arial" w:hAnsi="Arial"/>
          <w:color w:val="1A1A2E"/>
          <w:sz w:val="22"/>
        </w:rPr>
        <w:t xml:space="preserve">  ☐  Задать вопрос голосом на занятии</w:t>
      </w:r>
    </w:p>
    <w:p>
      <w:pPr>
        <w:spacing w:before="20" w:after="20"/>
      </w:pPr>
      <w:r>
        <w:rPr>
          <w:rFonts w:ascii="Arial" w:hAnsi="Arial"/>
          <w:color w:val="1A1A2E"/>
          <w:sz w:val="22"/>
        </w:rPr>
        <w:t xml:space="preserve">  ☐  Разобрать на следующем занятии</w:t>
      </w:r>
    </w:p>
    <w:p>
      <w:pPr>
        <w:spacing w:before="40" w:after="40"/>
        <w:pBdr>
          <w:bottom w:val="single" w:sz="6" w:space="1" w:color="C5D8F0"/>
        </w:pBdr>
      </w:pPr>
    </w:p>
    <w:p>
      <w:pPr>
        <w:spacing w:before="200" w:after="80"/>
      </w:pPr>
      <w:r>
        <w:rPr>
          <w:rFonts w:ascii="Arial" w:hAnsi="Arial"/>
          <w:b/>
          <w:color w:val="4A90D9"/>
          <w:sz w:val="22"/>
        </w:rPr>
        <w:t xml:space="preserve">15. </w:t>
      </w:r>
      <w:r>
        <w:rPr>
          <w:rFonts w:ascii="Arial" w:hAnsi="Arial"/>
          <w:b/>
          <w:color w:val="1A1A2E"/>
          <w:sz w:val="22"/>
        </w:rPr>
        <w:t>Удобное время для занятий</w:t>
      </w:r>
    </w:p>
    <w:p>
      <w:pPr>
        <w:spacing w:before="0" w:after="120"/>
      </w:pPr>
      <w:r>
        <w:rPr>
          <w:rFonts w:ascii="Arial" w:hAnsi="Arial"/>
          <w:i/>
          <w:color w:val="5A5A7A"/>
          <w:sz w:val="20"/>
        </w:rPr>
        <w:t xml:space="preserve">  Группа камерная, поэтому готова подстроиться под всех 🙂</w:t>
      </w:r>
    </w:p>
    <w:p>
      <w:pPr>
        <w:spacing w:before="40" w:after="40"/>
      </w:pPr>
      <w:r>
        <w:rPr>
          <w:rFonts w:ascii="Arial" w:hAnsi="Arial"/>
          <w:b/>
          <w:color w:val="1A1A2E"/>
          <w:sz w:val="22"/>
        </w:rPr>
        <w:t xml:space="preserve">  Удобный день:</w:t>
      </w:r>
    </w:p>
    <w:p>
      <w:pPr>
        <w:spacing w:before="40" w:after="40"/>
      </w:pPr>
      <w:r>
        <w:rPr>
          <w:rFonts w:ascii="Arial" w:hAnsi="Arial"/>
          <w:color w:val="1A1A2E"/>
          <w:sz w:val="22"/>
        </w:rPr>
        <w:t xml:space="preserve">  ☐  Четверг   ☐  Пятница   ☐  Суббота</w:t>
      </w:r>
    </w:p>
    <w:p>
      <w:pPr>
        <w:spacing w:before="120" w:after="40"/>
      </w:pPr>
      <w:r>
        <w:rPr>
          <w:rFonts w:ascii="Arial" w:hAnsi="Arial"/>
          <w:b/>
          <w:color w:val="1A1A2E"/>
          <w:sz w:val="22"/>
        </w:rPr>
        <w:t xml:space="preserve">  Удобное время:</w:t>
      </w:r>
    </w:p>
    <w:p>
      <w:pPr>
        <w:spacing w:before="20" w:after="20"/>
      </w:pPr>
      <w:r>
        <w:rPr>
          <w:rFonts w:ascii="Arial" w:hAnsi="Arial"/>
          <w:color w:val="1A1A2E"/>
          <w:sz w:val="22"/>
        </w:rPr>
        <w:t xml:space="preserve">  ☐  Рабочее время (10:00–18:00)</w:t>
      </w:r>
    </w:p>
    <w:p>
      <w:pPr>
        <w:spacing w:before="20" w:after="20"/>
      </w:pPr>
      <w:r>
        <w:rPr>
          <w:rFonts w:ascii="Arial" w:hAnsi="Arial"/>
          <w:color w:val="1A1A2E"/>
          <w:sz w:val="22"/>
        </w:rPr>
        <w:t xml:space="preserve">  ☐  Вечернее время (после 18:00)</w:t>
      </w:r>
    </w:p>
    <w:p>
      <w:pPr>
        <w:spacing w:before="120" w:after="40"/>
      </w:pPr>
      <w:r>
        <w:rPr>
          <w:rFonts w:ascii="Arial" w:hAnsi="Arial"/>
          <w:b/>
          <w:color w:val="1A1A2E"/>
          <w:sz w:val="22"/>
        </w:rPr>
        <w:t xml:space="preserve">  Когда точно не могу:</w:t>
      </w:r>
    </w:p>
    <w:p>
      <w:pPr>
        <w:spacing w:before="40" w:after="120"/>
      </w:pPr>
      <w:r>
        <w:rPr>
          <w:rFonts w:ascii="Arial" w:hAnsi="Arial"/>
          <w:color w:val="AABBCC"/>
          <w:sz w:val="20"/>
        </w:rPr>
        <w:t>____________________________________________________________________</w:t>
      </w:r>
    </w:p>
    <w:p>
      <w:pPr>
        <w:spacing w:before="40" w:after="40"/>
        <w:pBdr>
          <w:bottom w:val="single" w:sz="6" w:space="1" w:color="B0C8EA"/>
        </w:pBdr>
      </w:pPr>
    </w:p>
    <w:p>
      <w:pPr>
        <w:spacing w:before="160" w:after="80"/>
        <w:jc w:val="center"/>
      </w:pPr>
      <w:r>
        <w:rPr>
          <w:rFonts w:ascii="Arial" w:hAnsi="Arial"/>
          <w:i/>
          <w:color w:val="4A90D9"/>
          <w:sz w:val="22"/>
        </w:rPr>
        <w:t>Спасибо, что заполнил(а) анкету! Увидимся на курсе ✨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